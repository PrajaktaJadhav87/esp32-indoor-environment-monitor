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5F14"/>
        </w:rPr>
        <w:t>WEEK 2 TECHNICAL SUBMISSION</w:t>
      </w:r>
    </w:p>
    <w:p>
      <w:pPr>
        <w:jc w:val="center"/>
      </w:pPr>
      <w:r>
        <w:rPr>
          <w:b/>
          <w:sz w:val="42"/>
        </w:rPr>
        <w:t>Firmware Development and Implementation</w:t>
      </w:r>
    </w:p>
    <w:p>
      <w:pPr>
        <w:jc w:val="center"/>
      </w:pPr>
      <w:r>
        <w:rPr>
          <w:b/>
        </w:rPr>
        <w:t>Timer-Based LED Controller with Simulated UART Commands</w:t>
      </w:r>
    </w:p>
    <w:p>
      <w:r>
        <w:t>Author: Prajakta Jadhav</w:t>
      </w:r>
    </w:p>
    <w:p>
      <w:r>
        <w:t>Status: Portable C desktop simulation; no physical hardware testing is claimed.</w:t>
      </w:r>
    </w:p>
    <w:p>
      <w:pPr>
        <w:pStyle w:val="Heading1"/>
      </w:pPr>
      <w:r>
        <w:t>1. Objective and design</w:t>
      </w:r>
    </w:p>
    <w:p>
      <w:r>
        <w:t>The program demonstrates periodic timing, LED state control, command parsing, and basic automated tests. A software timer tick represents one millisecond; the LED toggles every 500 simulated milliseconds while the controller is in RUN mode. Terminal commands represent UART-style control input.</w:t>
      </w:r>
    </w:p>
    <w:p>
      <w:pPr>
        <w:pStyle w:val="Heading1"/>
      </w:pPr>
      <w:r>
        <w:t>2. Compile and run</w:t>
      </w:r>
    </w:p>
    <w:p>
      <w:r>
        <w:t>Compile with GCC: gcc -std=c11 -Wall -Wextra -pedantic firmware.c -o firmware</w:t>
      </w:r>
    </w:p>
    <w:p>
      <w:r>
        <w:t>Run automated checks: ./firmware --test (Windows MinGW: firmware.exe --test). Run interactive mode with ./firmware and enter ON, OFF, RUN, STATUS, HELP, or QUIT.</w:t>
      </w:r>
    </w:p>
    <w:p>
      <w:pPr>
        <w:pStyle w:val="Heading1"/>
      </w:pPr>
      <w:r>
        <w:t>3. Test plan</w:t>
      </w:r>
    </w:p>
    <w:p>
      <w:pPr>
        <w:pStyle w:val="ListBullet"/>
      </w:pPr>
      <w:r>
        <w:t>After 500 simulated ticks, the LED should be ON.</w:t>
      </w:r>
    </w:p>
    <w:p>
      <w:pPr>
        <w:pStyle w:val="ListBullet"/>
      </w:pPr>
      <w:r>
        <w:t>After another 500 ticks, the LED should be OFF.</w:t>
      </w:r>
    </w:p>
    <w:p>
      <w:pPr>
        <w:pStyle w:val="ListBullet"/>
      </w:pPr>
      <w:r>
        <w:t>ON and OFF should set the LED in manual mode.</w:t>
      </w:r>
    </w:p>
    <w:p>
      <w:pPr>
        <w:pStyle w:val="ListBullet"/>
      </w:pPr>
      <w:r>
        <w:t>RUN should resume periodic blinking.</w:t>
      </w:r>
    </w:p>
    <w:p>
      <w:r>
        <w:t>Expected success message: PASS: timer interval, LED state, and command tests passed. Run the program yourself and preserve actual output. This document does not claim that testing has already occurred.</w:t>
      </w:r>
    </w:p>
    <w:p>
      <w:pPr>
        <w:pStyle w:val="Heading1"/>
      </w:pPr>
      <w:r>
        <w:t>4. Limitations</w:t>
      </w:r>
    </w:p>
    <w:p>
      <w:r>
        <w:t>The timer and UART are simulated in host-side C. No physical GPIO, timer peripheral, or UART hardware is accessed. For a real ESP32 build, use the appropriate current ESP32 framework APIs and verify behavior on hardware or in a suitable simulator.</w:t>
      </w:r>
    </w:p>
    <w:p>
      <w:pPr>
        <w:pStyle w:val="Heading1"/>
      </w:pPr>
      <w:r>
        <w:t>Appendix A — Complete source code (firmware.c)</w:t>
      </w:r>
    </w:p>
    <w:p>
      <w:pPr>
        <w:spacing w:after="0"/>
      </w:pPr>
      <w:r>
        <w:rPr>
          <w:rFonts w:ascii="Consolas" w:hAnsi="Consolas"/>
          <w:sz w:val="12"/>
        </w:rPr>
        <w:t>/*</w:t>
      </w:r>
    </w:p>
    <w:p>
      <w:pPr>
        <w:spacing w:after="0"/>
      </w:pPr>
      <w:r>
        <w:rPr>
          <w:rFonts w:ascii="Consolas" w:hAnsi="Consolas"/>
          <w:sz w:val="12"/>
        </w:rPr>
        <w:t xml:space="preserve"> WEEK 2: Firmware Development and Implementation</w:t>
      </w:r>
    </w:p>
    <w:p>
      <w:pPr>
        <w:spacing w:after="0"/>
      </w:pPr>
      <w:r>
        <w:rPr>
          <w:rFonts w:ascii="Consolas" w:hAnsi="Consolas"/>
          <w:sz w:val="12"/>
        </w:rPr>
        <w:t xml:space="preserve"> Project: Timer-Based LED Controller with Simulated UART Commands</w:t>
      </w:r>
    </w:p>
    <w:p>
      <w:pPr>
        <w:spacing w:after="0"/>
      </w:pPr>
      <w:r>
        <w:rPr>
          <w:rFonts w:ascii="Consolas" w:hAnsi="Consolas"/>
          <w:sz w:val="12"/>
        </w:rPr>
        <w:t xml:space="preserve"> Author: Prajakta Jadhav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 xml:space="preserve"> README</w:t>
      </w:r>
    </w:p>
    <w:p>
      <w:pPr>
        <w:spacing w:after="0"/>
      </w:pPr>
      <w:r>
        <w:rPr>
          <w:rFonts w:ascii="Consolas" w:hAnsi="Consolas"/>
          <w:sz w:val="12"/>
        </w:rPr>
        <w:t xml:space="preserve"> Purpose: Portable C simulation of a timer-driven LED controller and UART-style</w:t>
      </w:r>
    </w:p>
    <w:p>
      <w:pPr>
        <w:spacing w:after="0"/>
      </w:pPr>
      <w:r>
        <w:rPr>
          <w:rFonts w:ascii="Consolas" w:hAnsi="Consolas"/>
          <w:sz w:val="12"/>
        </w:rPr>
        <w:t xml:space="preserve"> terminal commands. This is host-side simulation, NOT a real hardware ISR/UART.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 xml:space="preserve"> Features:</w:t>
      </w:r>
    </w:p>
    <w:p>
      <w:pPr>
        <w:spacing w:after="0"/>
      </w:pPr>
      <w:r>
        <w:rPr>
          <w:rFonts w:ascii="Consolas" w:hAnsi="Consolas"/>
          <w:sz w:val="12"/>
        </w:rPr>
        <w:t xml:space="preserve"> - Simulated 1 ms timer tick; LED toggles every 500 ms in RUN mode.</w:t>
      </w:r>
    </w:p>
    <w:p>
      <w:pPr>
        <w:spacing w:after="0"/>
      </w:pPr>
      <w:r>
        <w:rPr>
          <w:rFonts w:ascii="Consolas" w:hAnsi="Consolas"/>
          <w:sz w:val="12"/>
        </w:rPr>
        <w:t xml:space="preserve"> - Commands: ON, OFF, RUN, STATUS, HELP, QUIT.</w:t>
      </w:r>
    </w:p>
    <w:p>
      <w:pPr>
        <w:spacing w:after="0"/>
      </w:pPr>
      <w:r>
        <w:rPr>
          <w:rFonts w:ascii="Consolas" w:hAnsi="Consolas"/>
          <w:sz w:val="12"/>
        </w:rPr>
        <w:t xml:space="preserve"> - Automated test mode: firmware --test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 xml:space="preserve"> Compile (GCC):</w:t>
      </w:r>
    </w:p>
    <w:p>
      <w:pPr>
        <w:spacing w:after="0"/>
      </w:pPr>
      <w:r>
        <w:rPr>
          <w:rFonts w:ascii="Consolas" w:hAnsi="Consolas"/>
          <w:sz w:val="12"/>
        </w:rPr>
        <w:t xml:space="preserve">   gcc -std=c11 -Wall -Wextra -pedantic firmware.c -o firmware</w:t>
      </w:r>
    </w:p>
    <w:p>
      <w:pPr>
        <w:spacing w:after="0"/>
      </w:pPr>
      <w:r>
        <w:rPr>
          <w:rFonts w:ascii="Consolas" w:hAnsi="Consolas"/>
          <w:sz w:val="12"/>
        </w:rPr>
        <w:t xml:space="preserve"> Run:</w:t>
      </w:r>
    </w:p>
    <w:p>
      <w:pPr>
        <w:spacing w:after="0"/>
      </w:pPr>
      <w:r>
        <w:rPr>
          <w:rFonts w:ascii="Consolas" w:hAnsi="Consolas"/>
          <w:sz w:val="12"/>
        </w:rPr>
        <w:t xml:space="preserve">   ./firmware --test</w:t>
      </w:r>
    </w:p>
    <w:p>
      <w:pPr>
        <w:spacing w:after="0"/>
      </w:pPr>
      <w:r>
        <w:rPr>
          <w:rFonts w:ascii="Consolas" w:hAnsi="Consolas"/>
          <w:sz w:val="12"/>
        </w:rPr>
        <w:t xml:space="preserve">   ./firmware</w:t>
      </w:r>
    </w:p>
    <w:p>
      <w:pPr>
        <w:spacing w:after="0"/>
      </w:pPr>
      <w:r>
        <w:rPr>
          <w:rFonts w:ascii="Consolas" w:hAnsi="Consolas"/>
          <w:sz w:val="12"/>
        </w:rPr>
        <w:t xml:space="preserve"> Windows MinGW:</w:t>
      </w:r>
    </w:p>
    <w:p>
      <w:pPr>
        <w:spacing w:after="0"/>
      </w:pPr>
      <w:r>
        <w:rPr>
          <w:rFonts w:ascii="Consolas" w:hAnsi="Consolas"/>
          <w:sz w:val="12"/>
        </w:rPr>
        <w:t xml:space="preserve">   gcc -std=c11 -Wall -Wextra -pedantic firmware.c -o firmware.exe</w:t>
      </w:r>
    </w:p>
    <w:p>
      <w:pPr>
        <w:spacing w:after="0"/>
      </w:pPr>
      <w:r>
        <w:rPr>
          <w:rFonts w:ascii="Consolas" w:hAnsi="Consolas"/>
          <w:sz w:val="12"/>
        </w:rPr>
        <w:t xml:space="preserve">   firmware.exe --test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 xml:space="preserve"> For actual ESP32 hardware, replace the simulation layer with verified ESP32</w:t>
      </w:r>
    </w:p>
    <w:p>
      <w:pPr>
        <w:spacing w:after="0"/>
      </w:pPr>
      <w:r>
        <w:rPr>
          <w:rFonts w:ascii="Consolas" w:hAnsi="Consolas"/>
          <w:sz w:val="12"/>
        </w:rPr>
        <w:t xml:space="preserve"> GPIO/timer/UART APIs and test on hardware. Do not claim hardware testing unless</w:t>
      </w:r>
    </w:p>
    <w:p>
      <w:pPr>
        <w:spacing w:after="0"/>
      </w:pPr>
      <w:r>
        <w:rPr>
          <w:rFonts w:ascii="Consolas" w:hAnsi="Consolas"/>
          <w:sz w:val="12"/>
        </w:rPr>
        <w:t xml:space="preserve"> performed.</w:t>
      </w:r>
    </w:p>
    <w:p>
      <w:pPr>
        <w:spacing w:after="0"/>
      </w:pPr>
      <w:r>
        <w:rPr>
          <w:rFonts w:ascii="Consolas" w:hAnsi="Consolas"/>
          <w:sz w:val="12"/>
        </w:rPr>
        <w:t>*/</w:t>
      </w:r>
    </w:p>
    <w:p>
      <w:pPr>
        <w:spacing w:after="0"/>
      </w:pPr>
      <w:r>
        <w:rPr>
          <w:rFonts w:ascii="Consolas" w:hAnsi="Consolas"/>
          <w:sz w:val="12"/>
        </w:rPr>
        <w:t>#include &lt;stdio.h&gt;</w:t>
      </w:r>
    </w:p>
    <w:p>
      <w:pPr>
        <w:spacing w:after="0"/>
      </w:pPr>
      <w:r>
        <w:rPr>
          <w:rFonts w:ascii="Consolas" w:hAnsi="Consolas"/>
          <w:sz w:val="12"/>
        </w:rPr>
        <w:t>#include &lt;stdint.h&gt;</w:t>
      </w:r>
    </w:p>
    <w:p>
      <w:pPr>
        <w:spacing w:after="0"/>
      </w:pPr>
      <w:r>
        <w:rPr>
          <w:rFonts w:ascii="Consolas" w:hAnsi="Consolas"/>
          <w:sz w:val="12"/>
        </w:rPr>
        <w:t>#include &lt;stdbool.h&gt;</w:t>
      </w:r>
    </w:p>
    <w:p>
      <w:pPr>
        <w:spacing w:after="0"/>
      </w:pPr>
      <w:r>
        <w:rPr>
          <w:rFonts w:ascii="Consolas" w:hAnsi="Consolas"/>
          <w:sz w:val="12"/>
        </w:rPr>
        <w:t>#include &lt;string.h&gt;</w:t>
      </w:r>
    </w:p>
    <w:p>
      <w:pPr>
        <w:spacing w:after="0"/>
      </w:pPr>
      <w:r>
        <w:rPr>
          <w:rFonts w:ascii="Consolas" w:hAnsi="Consolas"/>
          <w:sz w:val="12"/>
        </w:rPr>
        <w:t>#include &lt;ctype.h&gt;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#define BLINK_INTERVAL_MS 500U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typedef enum { MODE_RUN = 0, MODE_MANUAL } controller_mode_t;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typedef struct {</w:t>
      </w:r>
    </w:p>
    <w:p>
      <w:pPr>
        <w:spacing w:after="0"/>
      </w:pPr>
      <w:r>
        <w:rPr>
          <w:rFonts w:ascii="Consolas" w:hAnsi="Consolas"/>
          <w:sz w:val="12"/>
        </w:rPr>
        <w:t xml:space="preserve">    volatile uint32_t tick_ms;</w:t>
      </w:r>
    </w:p>
    <w:p>
      <w:pPr>
        <w:spacing w:after="0"/>
      </w:pPr>
      <w:r>
        <w:rPr>
          <w:rFonts w:ascii="Consolas" w:hAnsi="Consolas"/>
          <w:sz w:val="12"/>
        </w:rPr>
        <w:t xml:space="preserve">    uint32_t last_toggle_ms;</w:t>
      </w:r>
    </w:p>
    <w:p>
      <w:pPr>
        <w:spacing w:after="0"/>
      </w:pPr>
      <w:r>
        <w:rPr>
          <w:rFonts w:ascii="Consolas" w:hAnsi="Consolas"/>
          <w:sz w:val="12"/>
        </w:rPr>
        <w:t xml:space="preserve">    bool led_on;</w:t>
      </w:r>
    </w:p>
    <w:p>
      <w:pPr>
        <w:spacing w:after="0"/>
      </w:pPr>
      <w:r>
        <w:rPr>
          <w:rFonts w:ascii="Consolas" w:hAnsi="Consolas"/>
          <w:sz w:val="12"/>
        </w:rPr>
        <w:t xml:space="preserve">    controller_mode_t mode;</w:t>
      </w:r>
    </w:p>
    <w:p>
      <w:pPr>
        <w:spacing w:after="0"/>
      </w:pPr>
      <w:r>
        <w:rPr>
          <w:rFonts w:ascii="Consolas" w:hAnsi="Consolas"/>
          <w:sz w:val="12"/>
        </w:rPr>
        <w:t>} firmware_state_t;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static firmware_state_t state = {0U, 0U, false, MODE_RUN};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/* Simulates a 1 ms timer ISR; it is not a real hardware interrupt. */</w:t>
      </w:r>
    </w:p>
    <w:p>
      <w:pPr>
        <w:spacing w:after="0"/>
      </w:pPr>
      <w:r>
        <w:rPr>
          <w:rFonts w:ascii="Consolas" w:hAnsi="Consolas"/>
          <w:sz w:val="12"/>
        </w:rPr>
        <w:t>static void timer_tick_isr_simulation(void) { state.tick_ms++; }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/* Application logic: only blink when the controller is in RUN mode. */</w:t>
      </w:r>
    </w:p>
    <w:p>
      <w:pPr>
        <w:spacing w:after="0"/>
      </w:pPr>
      <w:r>
        <w:rPr>
          <w:rFonts w:ascii="Consolas" w:hAnsi="Consolas"/>
          <w:sz w:val="12"/>
        </w:rPr>
        <w:t>static void update_led_controller(void)</w:t>
      </w:r>
    </w:p>
    <w:p>
      <w:pPr>
        <w:spacing w:after="0"/>
      </w:pPr>
      <w:r>
        <w:rPr>
          <w:rFonts w:ascii="Consolas" w:hAnsi="Consolas"/>
          <w:sz w:val="12"/>
        </w:rPr>
        <w:t>{</w:t>
      </w:r>
    </w:p>
    <w:p>
      <w:pPr>
        <w:spacing w:after="0"/>
      </w:pPr>
      <w:r>
        <w:rPr>
          <w:rFonts w:ascii="Consolas" w:hAnsi="Consolas"/>
          <w:sz w:val="12"/>
        </w:rPr>
        <w:t xml:space="preserve">    if (state.mode != MODE_RUN) return;</w:t>
      </w:r>
    </w:p>
    <w:p>
      <w:pPr>
        <w:spacing w:after="0"/>
      </w:pPr>
      <w:r>
        <w:rPr>
          <w:rFonts w:ascii="Consolas" w:hAnsi="Consolas"/>
          <w:sz w:val="12"/>
        </w:rPr>
        <w:t xml:space="preserve">    if ((uint32_t)(state.tick_ms - state.last_toggle_ms) &gt;= BLINK_INTERVAL_MS) {</w:t>
      </w:r>
    </w:p>
    <w:p>
      <w:pPr>
        <w:spacing w:after="0"/>
      </w:pPr>
      <w:r>
        <w:rPr>
          <w:rFonts w:ascii="Consolas" w:hAnsi="Consolas"/>
          <w:sz w:val="12"/>
        </w:rPr>
        <w:t xml:space="preserve">        state.led_on = !state.led_on;</w:t>
      </w:r>
    </w:p>
    <w:p>
      <w:pPr>
        <w:spacing w:after="0"/>
      </w:pPr>
      <w:r>
        <w:rPr>
          <w:rFonts w:ascii="Consolas" w:hAnsi="Consolas"/>
          <w:sz w:val="12"/>
        </w:rPr>
        <w:t xml:space="preserve">        state.last_toggle_ms = state.tick_ms;</w:t>
      </w:r>
    </w:p>
    <w:p>
      <w:pPr>
        <w:spacing w:after="0"/>
      </w:pPr>
      <w:r>
        <w:rPr>
          <w:rFonts w:ascii="Consolas" w:hAnsi="Consolas"/>
          <w:sz w:val="12"/>
        </w:rPr>
        <w:t xml:space="preserve">        printf("[TIME %u ms] LED %s\n", (unsigned)state.tick_ms,</w:t>
      </w:r>
    </w:p>
    <w:p>
      <w:pPr>
        <w:spacing w:after="0"/>
      </w:pPr>
      <w:r>
        <w:rPr>
          <w:rFonts w:ascii="Consolas" w:hAnsi="Consolas"/>
          <w:sz w:val="12"/>
        </w:rPr>
        <w:t xml:space="preserve">               state.led_on ? "ON" : "OFF");</w:t>
      </w:r>
    </w:p>
    <w:p>
      <w:pPr>
        <w:spacing w:after="0"/>
      </w:pPr>
      <w:r>
        <w:rPr>
          <w:rFonts w:ascii="Consolas" w:hAnsi="Consolas"/>
          <w:sz w:val="12"/>
        </w:rPr>
        <w:t xml:space="preserve">    }</w:t>
      </w:r>
    </w:p>
    <w:p>
      <w:pPr>
        <w:spacing w:after="0"/>
      </w:pPr>
      <w:r>
        <w:rPr>
          <w:rFonts w:ascii="Consolas" w:hAnsi="Consolas"/>
          <w:sz w:val="12"/>
        </w:rPr>
        <w:t>}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static void simulate_ticks(uint32_t count)</w:t>
      </w:r>
    </w:p>
    <w:p>
      <w:pPr>
        <w:spacing w:after="0"/>
      </w:pPr>
      <w:r>
        <w:rPr>
          <w:rFonts w:ascii="Consolas" w:hAnsi="Consolas"/>
          <w:sz w:val="12"/>
        </w:rPr>
        <w:t>{</w:t>
      </w:r>
    </w:p>
    <w:p>
      <w:pPr>
        <w:spacing w:after="0"/>
      </w:pPr>
      <w:r>
        <w:rPr>
          <w:rFonts w:ascii="Consolas" w:hAnsi="Consolas"/>
          <w:sz w:val="12"/>
        </w:rPr>
        <w:t xml:space="preserve">    for (uint32_t i = 0; i &lt; count; i++) {</w:t>
      </w:r>
    </w:p>
    <w:p>
      <w:pPr>
        <w:spacing w:after="0"/>
      </w:pPr>
      <w:r>
        <w:rPr>
          <w:rFonts w:ascii="Consolas" w:hAnsi="Consolas"/>
          <w:sz w:val="12"/>
        </w:rPr>
        <w:t xml:space="preserve">        timer_tick_isr_simulation();</w:t>
      </w:r>
    </w:p>
    <w:p>
      <w:pPr>
        <w:spacing w:after="0"/>
      </w:pPr>
      <w:r>
        <w:rPr>
          <w:rFonts w:ascii="Consolas" w:hAnsi="Consolas"/>
          <w:sz w:val="12"/>
        </w:rPr>
        <w:t xml:space="preserve">        update_led_controller();</w:t>
      </w:r>
    </w:p>
    <w:p>
      <w:pPr>
        <w:spacing w:after="0"/>
      </w:pPr>
      <w:r>
        <w:rPr>
          <w:rFonts w:ascii="Consolas" w:hAnsi="Consolas"/>
          <w:sz w:val="12"/>
        </w:rPr>
        <w:t xml:space="preserve">    }</w:t>
      </w:r>
    </w:p>
    <w:p>
      <w:pPr>
        <w:spacing w:after="0"/>
      </w:pPr>
      <w:r>
        <w:rPr>
          <w:rFonts w:ascii="Consolas" w:hAnsi="Consolas"/>
          <w:sz w:val="12"/>
        </w:rPr>
        <w:t>}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static void print_status(void)</w:t>
      </w:r>
    </w:p>
    <w:p>
      <w:pPr>
        <w:spacing w:after="0"/>
      </w:pPr>
      <w:r>
        <w:rPr>
          <w:rFonts w:ascii="Consolas" w:hAnsi="Consolas"/>
          <w:sz w:val="12"/>
        </w:rPr>
        <w:t>{</w:t>
      </w:r>
    </w:p>
    <w:p>
      <w:pPr>
        <w:spacing w:after="0"/>
      </w:pPr>
      <w:r>
        <w:rPr>
          <w:rFonts w:ascii="Consolas" w:hAnsi="Consolas"/>
          <w:sz w:val="12"/>
        </w:rPr>
        <w:t xml:space="preserve">    printf("STATUS | time=%u ms | LED=%s | mode=%s\n",</w:t>
      </w:r>
    </w:p>
    <w:p>
      <w:pPr>
        <w:spacing w:after="0"/>
      </w:pPr>
      <w:r>
        <w:rPr>
          <w:rFonts w:ascii="Consolas" w:hAnsi="Consolas"/>
          <w:sz w:val="12"/>
        </w:rPr>
        <w:t xml:space="preserve">           (unsigned)state.tick_ms, state.led_on ? "ON" : "OFF",</w:t>
      </w:r>
    </w:p>
    <w:p>
      <w:pPr>
        <w:spacing w:after="0"/>
      </w:pPr>
      <w:r>
        <w:rPr>
          <w:rFonts w:ascii="Consolas" w:hAnsi="Consolas"/>
          <w:sz w:val="12"/>
        </w:rPr>
        <w:t xml:space="preserve">           state.mode == MODE_RUN ? "RUN" : "MANUAL");</w:t>
      </w:r>
    </w:p>
    <w:p>
      <w:pPr>
        <w:spacing w:after="0"/>
      </w:pPr>
      <w:r>
        <w:rPr>
          <w:rFonts w:ascii="Consolas" w:hAnsi="Consolas"/>
          <w:sz w:val="12"/>
        </w:rPr>
        <w:t>}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static void help(void)</w:t>
      </w:r>
    </w:p>
    <w:p>
      <w:pPr>
        <w:spacing w:after="0"/>
      </w:pPr>
      <w:r>
        <w:rPr>
          <w:rFonts w:ascii="Consolas" w:hAnsi="Consolas"/>
          <w:sz w:val="12"/>
        </w:rPr>
        <w:t>{</w:t>
      </w:r>
    </w:p>
    <w:p>
      <w:pPr>
        <w:spacing w:after="0"/>
      </w:pPr>
      <w:r>
        <w:rPr>
          <w:rFonts w:ascii="Consolas" w:hAnsi="Consolas"/>
          <w:sz w:val="12"/>
        </w:rPr>
        <w:t xml:space="preserve">    puts("Commands: ON, OFF, RUN, STATUS, HELP, QUIT");</w:t>
      </w:r>
    </w:p>
    <w:p>
      <w:pPr>
        <w:spacing w:after="0"/>
      </w:pPr>
      <w:r>
        <w:rPr>
          <w:rFonts w:ascii="Consolas" w:hAnsi="Consolas"/>
          <w:sz w:val="12"/>
        </w:rPr>
        <w:t xml:space="preserve">    puts("ON/OFF set a fixed LED state; RUN resumes periodic blinking.");</w:t>
      </w:r>
    </w:p>
    <w:p>
      <w:pPr>
        <w:spacing w:after="0"/>
      </w:pPr>
      <w:r>
        <w:rPr>
          <w:rFonts w:ascii="Consolas" w:hAnsi="Consolas"/>
          <w:sz w:val="12"/>
        </w:rPr>
        <w:t>}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static void normalize(char *s)</w:t>
      </w:r>
    </w:p>
    <w:p>
      <w:pPr>
        <w:spacing w:after="0"/>
      </w:pPr>
      <w:r>
        <w:rPr>
          <w:rFonts w:ascii="Consolas" w:hAnsi="Consolas"/>
          <w:sz w:val="12"/>
        </w:rPr>
        <w:t>{</w:t>
      </w:r>
    </w:p>
    <w:p>
      <w:pPr>
        <w:spacing w:after="0"/>
      </w:pPr>
      <w:r>
        <w:rPr>
          <w:rFonts w:ascii="Consolas" w:hAnsi="Consolas"/>
          <w:sz w:val="12"/>
        </w:rPr>
        <w:t xml:space="preserve">    size_t len;</w:t>
      </w:r>
    </w:p>
    <w:p>
      <w:pPr>
        <w:spacing w:after="0"/>
      </w:pPr>
      <w:r>
        <w:rPr>
          <w:rFonts w:ascii="Consolas" w:hAnsi="Consolas"/>
          <w:sz w:val="12"/>
        </w:rPr>
        <w:t xml:space="preserve">    char *start = s;</w:t>
      </w:r>
    </w:p>
    <w:p>
      <w:pPr>
        <w:spacing w:after="0"/>
      </w:pPr>
      <w:r>
        <w:rPr>
          <w:rFonts w:ascii="Consolas" w:hAnsi="Consolas"/>
          <w:sz w:val="12"/>
        </w:rPr>
        <w:t xml:space="preserve">    while (isspace((unsigned char)*start)) start++;</w:t>
      </w:r>
    </w:p>
    <w:p>
      <w:pPr>
        <w:spacing w:after="0"/>
      </w:pPr>
      <w:r>
        <w:rPr>
          <w:rFonts w:ascii="Consolas" w:hAnsi="Consolas"/>
          <w:sz w:val="12"/>
        </w:rPr>
        <w:t xml:space="preserve">    if (start != s) memmove(s, start, strlen(start) + 1U);</w:t>
      </w:r>
    </w:p>
    <w:p>
      <w:pPr>
        <w:spacing w:after="0"/>
      </w:pPr>
      <w:r>
        <w:rPr>
          <w:rFonts w:ascii="Consolas" w:hAnsi="Consolas"/>
          <w:sz w:val="12"/>
        </w:rPr>
        <w:t xml:space="preserve">    len = strlen(s);</w:t>
      </w:r>
    </w:p>
    <w:p>
      <w:pPr>
        <w:spacing w:after="0"/>
      </w:pPr>
      <w:r>
        <w:rPr>
          <w:rFonts w:ascii="Consolas" w:hAnsi="Consolas"/>
          <w:sz w:val="12"/>
        </w:rPr>
        <w:t xml:space="preserve">    while (len &gt; 0U &amp;&amp; isspace((unsigned char)s[len - 1U])) s[--len] = '\0';</w:t>
      </w:r>
    </w:p>
    <w:p>
      <w:pPr>
        <w:spacing w:after="0"/>
      </w:pPr>
      <w:r>
        <w:rPr>
          <w:rFonts w:ascii="Consolas" w:hAnsi="Consolas"/>
          <w:sz w:val="12"/>
        </w:rPr>
        <w:t xml:space="preserve">    for (size_t i = 0; s[i] != '\0'; i++) s[i] = (char)toupper((unsigned char)s[i]);</w:t>
      </w:r>
    </w:p>
    <w:p>
      <w:pPr>
        <w:spacing w:after="0"/>
      </w:pPr>
      <w:r>
        <w:rPr>
          <w:rFonts w:ascii="Consolas" w:hAnsi="Consolas"/>
          <w:sz w:val="12"/>
        </w:rPr>
        <w:t>}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/* Terminal input stands in for commands received through a UART terminal. */</w:t>
      </w:r>
    </w:p>
    <w:p>
      <w:pPr>
        <w:spacing w:after="0"/>
      </w:pPr>
      <w:r>
        <w:rPr>
          <w:rFonts w:ascii="Consolas" w:hAnsi="Consolas"/>
          <w:sz w:val="12"/>
        </w:rPr>
        <w:t>static bool process_command(char *cmd)</w:t>
      </w:r>
    </w:p>
    <w:p>
      <w:pPr>
        <w:spacing w:after="0"/>
      </w:pPr>
      <w:r>
        <w:rPr>
          <w:rFonts w:ascii="Consolas" w:hAnsi="Consolas"/>
          <w:sz w:val="12"/>
        </w:rPr>
        <w:t>{</w:t>
      </w:r>
    </w:p>
    <w:p>
      <w:pPr>
        <w:spacing w:after="0"/>
      </w:pPr>
      <w:r>
        <w:rPr>
          <w:rFonts w:ascii="Consolas" w:hAnsi="Consolas"/>
          <w:sz w:val="12"/>
        </w:rPr>
        <w:t xml:space="preserve">    normalize(cmd);</w:t>
      </w:r>
    </w:p>
    <w:p>
      <w:pPr>
        <w:spacing w:after="0"/>
      </w:pPr>
      <w:r>
        <w:rPr>
          <w:rFonts w:ascii="Consolas" w:hAnsi="Consolas"/>
          <w:sz w:val="12"/>
        </w:rPr>
        <w:t xml:space="preserve">    if (strcmp(cmd, "ON") == 0) {</w:t>
      </w:r>
    </w:p>
    <w:p>
      <w:pPr>
        <w:spacing w:after="0"/>
      </w:pPr>
      <w:r>
        <w:rPr>
          <w:rFonts w:ascii="Consolas" w:hAnsi="Consolas"/>
          <w:sz w:val="12"/>
        </w:rPr>
        <w:t xml:space="preserve">        state.mode = MODE_MANUAL; state.led_on = true;</w:t>
      </w:r>
    </w:p>
    <w:p>
      <w:pPr>
        <w:spacing w:after="0"/>
      </w:pPr>
      <w:r>
        <w:rPr>
          <w:rFonts w:ascii="Consolas" w:hAnsi="Consolas"/>
          <w:sz w:val="12"/>
        </w:rPr>
        <w:t xml:space="preserve">        puts("Command accepted: LED ON (manual mode).");</w:t>
      </w:r>
    </w:p>
    <w:p>
      <w:pPr>
        <w:spacing w:after="0"/>
      </w:pPr>
      <w:r>
        <w:rPr>
          <w:rFonts w:ascii="Consolas" w:hAnsi="Consolas"/>
          <w:sz w:val="12"/>
        </w:rPr>
        <w:t xml:space="preserve">    } else if (strcmp(cmd, "OFF") == 0) {</w:t>
      </w:r>
    </w:p>
    <w:p>
      <w:pPr>
        <w:spacing w:after="0"/>
      </w:pPr>
      <w:r>
        <w:rPr>
          <w:rFonts w:ascii="Consolas" w:hAnsi="Consolas"/>
          <w:sz w:val="12"/>
        </w:rPr>
        <w:t xml:space="preserve">        state.mode = MODE_MANUAL; state.led_on = false;</w:t>
      </w:r>
    </w:p>
    <w:p>
      <w:pPr>
        <w:spacing w:after="0"/>
      </w:pPr>
      <w:r>
        <w:rPr>
          <w:rFonts w:ascii="Consolas" w:hAnsi="Consolas"/>
          <w:sz w:val="12"/>
        </w:rPr>
        <w:t xml:space="preserve">        puts("Command accepted: LED OFF (manual mode).");</w:t>
      </w:r>
    </w:p>
    <w:p>
      <w:pPr>
        <w:spacing w:after="0"/>
      </w:pPr>
      <w:r>
        <w:rPr>
          <w:rFonts w:ascii="Consolas" w:hAnsi="Consolas"/>
          <w:sz w:val="12"/>
        </w:rPr>
        <w:t xml:space="preserve">    } else if (strcmp(cmd, "RUN") == 0) {</w:t>
      </w:r>
    </w:p>
    <w:p>
      <w:pPr>
        <w:spacing w:after="0"/>
      </w:pPr>
      <w:r>
        <w:rPr>
          <w:rFonts w:ascii="Consolas" w:hAnsi="Consolas"/>
          <w:sz w:val="12"/>
        </w:rPr>
        <w:t xml:space="preserve">        state.mode = MODE_RUN; state.last_toggle_ms = state.tick_ms;</w:t>
      </w:r>
    </w:p>
    <w:p>
      <w:pPr>
        <w:spacing w:after="0"/>
      </w:pPr>
      <w:r>
        <w:rPr>
          <w:rFonts w:ascii="Consolas" w:hAnsi="Consolas"/>
          <w:sz w:val="12"/>
        </w:rPr>
        <w:t xml:space="preserve">        puts("Command accepted: periodic blinking resumed.");</w:t>
      </w:r>
    </w:p>
    <w:p>
      <w:pPr>
        <w:spacing w:after="0"/>
      </w:pPr>
      <w:r>
        <w:rPr>
          <w:rFonts w:ascii="Consolas" w:hAnsi="Consolas"/>
          <w:sz w:val="12"/>
        </w:rPr>
        <w:t xml:space="preserve">    } else if (strcmp(cmd, "STATUS") == 0) {</w:t>
      </w:r>
    </w:p>
    <w:p>
      <w:pPr>
        <w:spacing w:after="0"/>
      </w:pPr>
      <w:r>
        <w:rPr>
          <w:rFonts w:ascii="Consolas" w:hAnsi="Consolas"/>
          <w:sz w:val="12"/>
        </w:rPr>
        <w:t xml:space="preserve">        print_status();</w:t>
      </w:r>
    </w:p>
    <w:p>
      <w:pPr>
        <w:spacing w:after="0"/>
      </w:pPr>
      <w:r>
        <w:rPr>
          <w:rFonts w:ascii="Consolas" w:hAnsi="Consolas"/>
          <w:sz w:val="12"/>
        </w:rPr>
        <w:t xml:space="preserve">    } else if (strcmp(cmd, "HELP") == 0) {</w:t>
      </w:r>
    </w:p>
    <w:p>
      <w:pPr>
        <w:spacing w:after="0"/>
      </w:pPr>
      <w:r>
        <w:rPr>
          <w:rFonts w:ascii="Consolas" w:hAnsi="Consolas"/>
          <w:sz w:val="12"/>
        </w:rPr>
        <w:t xml:space="preserve">        help();</w:t>
      </w:r>
    </w:p>
    <w:p>
      <w:pPr>
        <w:spacing w:after="0"/>
      </w:pPr>
      <w:r>
        <w:rPr>
          <w:rFonts w:ascii="Consolas" w:hAnsi="Consolas"/>
          <w:sz w:val="12"/>
        </w:rPr>
        <w:t xml:space="preserve">    } else if (strcmp(cmd, "QUIT") == 0) {</w:t>
      </w:r>
    </w:p>
    <w:p>
      <w:pPr>
        <w:spacing w:after="0"/>
      </w:pPr>
      <w:r>
        <w:rPr>
          <w:rFonts w:ascii="Consolas" w:hAnsi="Consolas"/>
          <w:sz w:val="12"/>
        </w:rPr>
        <w:t xml:space="preserve">        return false;</w:t>
      </w:r>
    </w:p>
    <w:p>
      <w:pPr>
        <w:spacing w:after="0"/>
      </w:pPr>
      <w:r>
        <w:rPr>
          <w:rFonts w:ascii="Consolas" w:hAnsi="Consolas"/>
          <w:sz w:val="12"/>
        </w:rPr>
        <w:t xml:space="preserve">    } else {</w:t>
      </w:r>
    </w:p>
    <w:p>
      <w:pPr>
        <w:spacing w:after="0"/>
      </w:pPr>
      <w:r>
        <w:rPr>
          <w:rFonts w:ascii="Consolas" w:hAnsi="Consolas"/>
          <w:sz w:val="12"/>
        </w:rPr>
        <w:t xml:space="preserve">        printf("Unknown command '%s'. Type HELP.\n", cmd);</w:t>
      </w:r>
    </w:p>
    <w:p>
      <w:pPr>
        <w:spacing w:after="0"/>
      </w:pPr>
      <w:r>
        <w:rPr>
          <w:rFonts w:ascii="Consolas" w:hAnsi="Consolas"/>
          <w:sz w:val="12"/>
        </w:rPr>
        <w:t xml:space="preserve">    }</w:t>
      </w:r>
    </w:p>
    <w:p>
      <w:pPr>
        <w:spacing w:after="0"/>
      </w:pPr>
      <w:r>
        <w:rPr>
          <w:rFonts w:ascii="Consolas" w:hAnsi="Consolas"/>
          <w:sz w:val="12"/>
        </w:rPr>
        <w:t xml:space="preserve">    return true;</w:t>
      </w:r>
    </w:p>
    <w:p>
      <w:pPr>
        <w:spacing w:after="0"/>
      </w:pPr>
      <w:r>
        <w:rPr>
          <w:rFonts w:ascii="Consolas" w:hAnsi="Consolas"/>
          <w:sz w:val="12"/>
        </w:rPr>
        <w:t>}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static int self_test(void)</w:t>
      </w:r>
    </w:p>
    <w:p>
      <w:pPr>
        <w:spacing w:after="0"/>
      </w:pPr>
      <w:r>
        <w:rPr>
          <w:rFonts w:ascii="Consolas" w:hAnsi="Consolas"/>
          <w:sz w:val="12"/>
        </w:rPr>
        <w:t>{</w:t>
      </w:r>
    </w:p>
    <w:p>
      <w:pPr>
        <w:spacing w:after="0"/>
      </w:pPr>
      <w:r>
        <w:rPr>
          <w:rFonts w:ascii="Consolas" w:hAnsi="Consolas"/>
          <w:sz w:val="12"/>
        </w:rPr>
        <w:t xml:space="preserve">    char cmd[32];</w:t>
      </w:r>
    </w:p>
    <w:p>
      <w:pPr>
        <w:spacing w:after="0"/>
      </w:pPr>
      <w:r>
        <w:rPr>
          <w:rFonts w:ascii="Consolas" w:hAnsi="Consolas"/>
          <w:sz w:val="12"/>
        </w:rPr>
        <w:t xml:space="preserve">    puts("=== Firmware simulation self-test ===");</w:t>
      </w:r>
    </w:p>
    <w:p>
      <w:pPr>
        <w:spacing w:after="0"/>
      </w:pPr>
      <w:r>
        <w:rPr>
          <w:rFonts w:ascii="Consolas" w:hAnsi="Consolas"/>
          <w:sz w:val="12"/>
        </w:rPr>
        <w:t xml:space="preserve">    state = (firmware_state_t){0U, 0U, false, MODE_RUN};</w:t>
      </w:r>
    </w:p>
    <w:p>
      <w:pPr>
        <w:spacing w:after="0"/>
      </w:pPr>
      <w:r>
        <w:rPr>
          <w:rFonts w:ascii="Consolas" w:hAnsi="Consolas"/>
          <w:sz w:val="12"/>
        </w:rPr>
        <w:t xml:space="preserve">    simulate_ticks(500U);</w:t>
      </w:r>
    </w:p>
    <w:p>
      <w:pPr>
        <w:spacing w:after="0"/>
      </w:pPr>
      <w:r>
        <w:rPr>
          <w:rFonts w:ascii="Consolas" w:hAnsi="Consolas"/>
          <w:sz w:val="12"/>
        </w:rPr>
        <w:t xml:space="preserve">    if (!state.led_on) { puts("FAIL: LED should be ON at 500 ms."); return 1; }</w:t>
      </w:r>
    </w:p>
    <w:p>
      <w:pPr>
        <w:spacing w:after="0"/>
      </w:pPr>
      <w:r>
        <w:rPr>
          <w:rFonts w:ascii="Consolas" w:hAnsi="Consolas"/>
          <w:sz w:val="12"/>
        </w:rPr>
        <w:t xml:space="preserve">    simulate_ticks(500U);</w:t>
      </w:r>
    </w:p>
    <w:p>
      <w:pPr>
        <w:spacing w:after="0"/>
      </w:pPr>
      <w:r>
        <w:rPr>
          <w:rFonts w:ascii="Consolas" w:hAnsi="Consolas"/>
          <w:sz w:val="12"/>
        </w:rPr>
        <w:t xml:space="preserve">    if (state.led_on) { puts("FAIL: LED should be OFF at 1000 ms."); return 1; }</w:t>
      </w:r>
    </w:p>
    <w:p>
      <w:pPr>
        <w:spacing w:after="0"/>
      </w:pPr>
      <w:r>
        <w:rPr>
          <w:rFonts w:ascii="Consolas" w:hAnsi="Consolas"/>
          <w:sz w:val="12"/>
        </w:rPr>
        <w:t xml:space="preserve">    strcpy(cmd, "ON"); (void)process_command(cmd);</w:t>
      </w:r>
    </w:p>
    <w:p>
      <w:pPr>
        <w:spacing w:after="0"/>
      </w:pPr>
      <w:r>
        <w:rPr>
          <w:rFonts w:ascii="Consolas" w:hAnsi="Consolas"/>
          <w:sz w:val="12"/>
        </w:rPr>
        <w:t xml:space="preserve">    if (!state.led_on || state.mode != MODE_MANUAL) { puts("FAIL: ON."); return 1; }</w:t>
      </w:r>
    </w:p>
    <w:p>
      <w:pPr>
        <w:spacing w:after="0"/>
      </w:pPr>
      <w:r>
        <w:rPr>
          <w:rFonts w:ascii="Consolas" w:hAnsi="Consolas"/>
          <w:sz w:val="12"/>
        </w:rPr>
        <w:t xml:space="preserve">    strcpy(cmd, "OFF"); (void)process_command(cmd);</w:t>
      </w:r>
    </w:p>
    <w:p>
      <w:pPr>
        <w:spacing w:after="0"/>
      </w:pPr>
      <w:r>
        <w:rPr>
          <w:rFonts w:ascii="Consolas" w:hAnsi="Consolas"/>
          <w:sz w:val="12"/>
        </w:rPr>
        <w:t xml:space="preserve">    if (state.led_on || state.mode != MODE_MANUAL) { puts("FAIL: OFF."); return 1; }</w:t>
      </w:r>
    </w:p>
    <w:p>
      <w:pPr>
        <w:spacing w:after="0"/>
      </w:pPr>
      <w:r>
        <w:rPr>
          <w:rFonts w:ascii="Consolas" w:hAnsi="Consolas"/>
          <w:sz w:val="12"/>
        </w:rPr>
        <w:t xml:space="preserve">    strcpy(cmd, "RUN"); (void)process_command(cmd);</w:t>
      </w:r>
    </w:p>
    <w:p>
      <w:pPr>
        <w:spacing w:after="0"/>
      </w:pPr>
      <w:r>
        <w:rPr>
          <w:rFonts w:ascii="Consolas" w:hAnsi="Consolas"/>
          <w:sz w:val="12"/>
        </w:rPr>
        <w:t xml:space="preserve">    if (state.mode != MODE_RUN) { puts("FAIL: RUN."); return 1; }</w:t>
      </w:r>
    </w:p>
    <w:p>
      <w:pPr>
        <w:spacing w:after="0"/>
      </w:pPr>
      <w:r>
        <w:rPr>
          <w:rFonts w:ascii="Consolas" w:hAnsi="Consolas"/>
          <w:sz w:val="12"/>
        </w:rPr>
        <w:t xml:space="preserve">    puts("PASS: timer interval, LED state, and command tests passed.");</w:t>
      </w:r>
    </w:p>
    <w:p>
      <w:pPr>
        <w:spacing w:after="0"/>
      </w:pPr>
      <w:r>
        <w:rPr>
          <w:rFonts w:ascii="Consolas" w:hAnsi="Consolas"/>
          <w:sz w:val="12"/>
        </w:rPr>
        <w:t xml:space="preserve">    print_status();</w:t>
      </w:r>
    </w:p>
    <w:p>
      <w:pPr>
        <w:spacing w:after="0"/>
      </w:pPr>
      <w:r>
        <w:rPr>
          <w:rFonts w:ascii="Consolas" w:hAnsi="Consolas"/>
          <w:sz w:val="12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2"/>
        </w:rPr>
        <w:t>}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>int main(int argc, char **argv)</w:t>
      </w:r>
    </w:p>
    <w:p>
      <w:pPr>
        <w:spacing w:after="0"/>
      </w:pPr>
      <w:r>
        <w:rPr>
          <w:rFonts w:ascii="Consolas" w:hAnsi="Consolas"/>
          <w:sz w:val="12"/>
        </w:rPr>
        <w:t>{</w:t>
      </w:r>
    </w:p>
    <w:p>
      <w:pPr>
        <w:spacing w:after="0"/>
      </w:pPr>
      <w:r>
        <w:rPr>
          <w:rFonts w:ascii="Consolas" w:hAnsi="Consolas"/>
          <w:sz w:val="12"/>
        </w:rPr>
        <w:t xml:space="preserve">    char cmd[64];</w:t>
      </w:r>
    </w:p>
    <w:p>
      <w:pPr>
        <w:spacing w:after="0"/>
      </w:pPr>
      <w:r>
        <w:rPr>
          <w:rFonts w:ascii="Consolas" w:hAnsi="Consolas"/>
          <w:sz w:val="12"/>
        </w:rPr>
        <w:t xml:space="preserve">    if (argc &gt; 1 &amp;&amp; strcmp(argv[1], "--test") == 0) return self_test();</w:t>
      </w:r>
    </w:p>
    <w:p>
      <w:pPr>
        <w:spacing w:after="0"/>
      </w:pPr>
      <w:r>
        <w:rPr>
          <w:rFonts w:ascii="Consolas" w:hAnsi="Consolas"/>
          <w:sz w:val="12"/>
        </w:rPr>
        <w:t xml:space="preserve"> </w:t>
      </w:r>
    </w:p>
    <w:p>
      <w:pPr>
        <w:spacing w:after="0"/>
      </w:pPr>
      <w:r>
        <w:rPr>
          <w:rFonts w:ascii="Consolas" w:hAnsi="Consolas"/>
          <w:sz w:val="12"/>
        </w:rPr>
        <w:t xml:space="preserve">    puts("Timer-Based LED Controller (desktop simulation)");</w:t>
      </w:r>
    </w:p>
    <w:p>
      <w:pPr>
        <w:spacing w:after="0"/>
      </w:pPr>
      <w:r>
        <w:rPr>
          <w:rFonts w:ascii="Consolas" w:hAnsi="Consolas"/>
          <w:sz w:val="12"/>
        </w:rPr>
        <w:t xml:space="preserve">    help();</w:t>
      </w:r>
    </w:p>
    <w:p>
      <w:pPr>
        <w:spacing w:after="0"/>
      </w:pPr>
      <w:r>
        <w:rPr>
          <w:rFonts w:ascii="Consolas" w:hAnsi="Consolas"/>
          <w:sz w:val="12"/>
        </w:rPr>
        <w:t xml:space="preserve">    puts("Time advances by 100 simulated ms after each command.");</w:t>
      </w:r>
    </w:p>
    <w:p>
      <w:pPr>
        <w:spacing w:after="0"/>
      </w:pPr>
      <w:r>
        <w:rPr>
          <w:rFonts w:ascii="Consolas" w:hAnsi="Consolas"/>
          <w:sz w:val="12"/>
        </w:rPr>
        <w:t xml:space="preserve">    for (;;) {</w:t>
      </w:r>
    </w:p>
    <w:p>
      <w:pPr>
        <w:spacing w:after="0"/>
      </w:pPr>
      <w:r>
        <w:rPr>
          <w:rFonts w:ascii="Consolas" w:hAnsi="Consolas"/>
          <w:sz w:val="12"/>
        </w:rPr>
        <w:t xml:space="preserve">        printf("&gt; ");</w:t>
      </w:r>
    </w:p>
    <w:p>
      <w:pPr>
        <w:spacing w:after="0"/>
      </w:pPr>
      <w:r>
        <w:rPr>
          <w:rFonts w:ascii="Consolas" w:hAnsi="Consolas"/>
          <w:sz w:val="12"/>
        </w:rPr>
        <w:t xml:space="preserve">        if (fgets(cmd, sizeof(cmd), stdin) == NULL) break;</w:t>
      </w:r>
    </w:p>
    <w:p>
      <w:pPr>
        <w:spacing w:after="0"/>
      </w:pPr>
      <w:r>
        <w:rPr>
          <w:rFonts w:ascii="Consolas" w:hAnsi="Consolas"/>
          <w:sz w:val="12"/>
        </w:rPr>
        <w:t xml:space="preserve">        if (!process_command(cmd)) { puts("Exiting."); break; }</w:t>
      </w:r>
    </w:p>
    <w:p>
      <w:pPr>
        <w:spacing w:after="0"/>
      </w:pPr>
      <w:r>
        <w:rPr>
          <w:rFonts w:ascii="Consolas" w:hAnsi="Consolas"/>
          <w:sz w:val="12"/>
        </w:rPr>
        <w:t xml:space="preserve">        simulate_ticks(100U);</w:t>
      </w:r>
    </w:p>
    <w:p>
      <w:pPr>
        <w:spacing w:after="0"/>
      </w:pPr>
      <w:r>
        <w:rPr>
          <w:rFonts w:ascii="Consolas" w:hAnsi="Consolas"/>
          <w:sz w:val="12"/>
        </w:rPr>
        <w:t xml:space="preserve">        print_status();</w:t>
      </w:r>
    </w:p>
    <w:p>
      <w:pPr>
        <w:spacing w:after="0"/>
      </w:pPr>
      <w:r>
        <w:rPr>
          <w:rFonts w:ascii="Consolas" w:hAnsi="Consolas"/>
          <w:sz w:val="12"/>
        </w:rPr>
        <w:t xml:space="preserve">    }</w:t>
      </w:r>
    </w:p>
    <w:p>
      <w:pPr>
        <w:spacing w:after="0"/>
      </w:pPr>
      <w:r>
        <w:rPr>
          <w:rFonts w:ascii="Consolas" w:hAnsi="Consolas"/>
          <w:sz w:val="12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2"/>
        </w:rPr>
        <w:t>}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5B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